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DA54D" w14:textId="6B374661" w:rsidR="00991871" w:rsidRDefault="00000000">
      <w:pPr>
        <w:jc w:val="center"/>
      </w:pPr>
      <w:r>
        <w:rPr>
          <w:rFonts w:ascii="Times New Roman" w:hAnsi="Times New Roman"/>
          <w:b/>
          <w:sz w:val="28"/>
        </w:rPr>
        <w:t>ĐỀ THI MẪU TRẮC NGHIỆM GỐC</w:t>
      </w:r>
      <w:r>
        <w:rPr>
          <w:rFonts w:ascii="Times New Roman" w:hAnsi="Times New Roman"/>
          <w:b/>
          <w:sz w:val="28"/>
        </w:rPr>
        <w:br/>
      </w:r>
      <w:r>
        <w:rPr>
          <w:rFonts w:ascii="Times New Roman" w:hAnsi="Times New Roman"/>
          <w:i/>
          <w:color w:val="646464"/>
          <w:sz w:val="20"/>
        </w:rPr>
        <w:t>Ghi chú: Đáp án đúng là phương án được GẠCH CHÂN.</w:t>
      </w:r>
    </w:p>
    <w:p w14:paraId="5E9B6AFD" w14:textId="4C3F769D" w:rsidR="00991871" w:rsidRPr="009827AB" w:rsidRDefault="00B82F83" w:rsidP="009827AB">
      <w:pPr>
        <w:jc w:val="center"/>
        <w:rPr>
          <w:b/>
          <w:bCs/>
        </w:rPr>
      </w:pPr>
      <w:r w:rsidRPr="009827AB">
        <w:rPr>
          <w:b/>
          <w:bCs/>
        </w:rPr>
        <w:t xml:space="preserve">Đề số: </w:t>
      </w:r>
      <w:r w:rsidR="0040765D">
        <w:rPr>
          <w:b/>
          <w:bCs/>
        </w:rPr>
        <w:t>2</w:t>
      </w:r>
      <w:r w:rsidRPr="009827AB">
        <w:rPr>
          <w:b/>
          <w:bCs/>
        </w:rPr>
        <w:t>01</w:t>
      </w:r>
    </w:p>
    <w:p w14:paraId="0B645B08" w14:textId="283384D4" w:rsidR="00991871" w:rsidRDefault="00000000">
      <w:pPr>
        <w:spacing w:before="160" w:after="4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Câu 1. (CLO1) Mệnh đề nào sau đây là một mệnh đề đúng?</w:t>
      </w:r>
      <w:r w:rsidR="009C5D25">
        <w:rPr>
          <w:rFonts w:ascii="Times New Roman" w:hAnsi="Times New Roman"/>
          <w:b/>
        </w:rPr>
        <w:t xml:space="preserve"> Bảng số liệu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4"/>
        <w:gridCol w:w="2574"/>
        <w:gridCol w:w="2574"/>
        <w:gridCol w:w="2574"/>
      </w:tblGrid>
      <w:tr w:rsidR="009C5D25" w14:paraId="47CE9743" w14:textId="77777777" w:rsidTr="009C5D25">
        <w:tc>
          <w:tcPr>
            <w:tcW w:w="2574" w:type="dxa"/>
          </w:tcPr>
          <w:p w14:paraId="63818508" w14:textId="727497C9" w:rsidR="009C5D25" w:rsidRDefault="009C5D25">
            <w:pPr>
              <w:spacing w:before="160" w:after="40"/>
            </w:pPr>
            <w:r>
              <w:t>1</w:t>
            </w:r>
          </w:p>
        </w:tc>
        <w:tc>
          <w:tcPr>
            <w:tcW w:w="2574" w:type="dxa"/>
          </w:tcPr>
          <w:p w14:paraId="7AD9750B" w14:textId="7DEFF1C0" w:rsidR="009C5D25" w:rsidRDefault="009C5D25">
            <w:pPr>
              <w:spacing w:before="160" w:after="40"/>
            </w:pPr>
            <w:r>
              <w:t>2</w:t>
            </w:r>
          </w:p>
        </w:tc>
        <w:tc>
          <w:tcPr>
            <w:tcW w:w="2574" w:type="dxa"/>
          </w:tcPr>
          <w:p w14:paraId="036C31D8" w14:textId="791A5D24" w:rsidR="009C5D25" w:rsidRDefault="009C5D25">
            <w:pPr>
              <w:spacing w:before="160" w:after="40"/>
            </w:pPr>
            <w:r>
              <w:t>3</w:t>
            </w:r>
          </w:p>
        </w:tc>
        <w:tc>
          <w:tcPr>
            <w:tcW w:w="2574" w:type="dxa"/>
          </w:tcPr>
          <w:p w14:paraId="68C0CEE8" w14:textId="03741ACE" w:rsidR="009C5D25" w:rsidRDefault="009C5D25">
            <w:pPr>
              <w:spacing w:before="160" w:after="40"/>
            </w:pPr>
            <w:r>
              <w:t>4</w:t>
            </w:r>
          </w:p>
        </w:tc>
      </w:tr>
      <w:tr w:rsidR="009C5D25" w14:paraId="642ECCD3" w14:textId="77777777" w:rsidTr="009C5D25">
        <w:tc>
          <w:tcPr>
            <w:tcW w:w="2574" w:type="dxa"/>
          </w:tcPr>
          <w:p w14:paraId="5B8DBE47" w14:textId="1834F388" w:rsidR="009C5D25" w:rsidRDefault="009C5D25">
            <w:pPr>
              <w:spacing w:before="160" w:after="40"/>
            </w:pPr>
            <w:r>
              <w:t>5</w:t>
            </w:r>
          </w:p>
        </w:tc>
        <w:tc>
          <w:tcPr>
            <w:tcW w:w="2574" w:type="dxa"/>
          </w:tcPr>
          <w:p w14:paraId="67C99AEF" w14:textId="426F5FB4" w:rsidR="009C5D25" w:rsidRDefault="009C5D25">
            <w:pPr>
              <w:spacing w:before="160" w:after="40"/>
            </w:pPr>
            <w:r>
              <w:t>6</w:t>
            </w:r>
          </w:p>
        </w:tc>
        <w:tc>
          <w:tcPr>
            <w:tcW w:w="2574" w:type="dxa"/>
          </w:tcPr>
          <w:p w14:paraId="3C49A74E" w14:textId="45B7582E" w:rsidR="009C5D25" w:rsidRDefault="009C5D25">
            <w:pPr>
              <w:spacing w:before="160" w:after="40"/>
            </w:pPr>
            <w:r>
              <w:t>7</w:t>
            </w:r>
          </w:p>
        </w:tc>
        <w:tc>
          <w:tcPr>
            <w:tcW w:w="2574" w:type="dxa"/>
          </w:tcPr>
          <w:p w14:paraId="70A42510" w14:textId="25BEA3BF" w:rsidR="009C5D25" w:rsidRDefault="009C5D25">
            <w:pPr>
              <w:spacing w:before="160" w:after="40"/>
            </w:pPr>
            <w:r>
              <w:t>8</w:t>
            </w:r>
          </w:p>
        </w:tc>
      </w:tr>
    </w:tbl>
    <w:p w14:paraId="240503B2" w14:textId="77777777" w:rsidR="00991871" w:rsidRDefault="00000000">
      <w:pPr>
        <w:spacing w:after="40"/>
        <w:ind w:left="360"/>
      </w:pPr>
      <w:r>
        <w:rPr>
          <w:rFonts w:ascii="Times New Roman" w:hAnsi="Times New Roman"/>
          <w:b/>
        </w:rPr>
        <w:t xml:space="preserve">A. </w:t>
      </w:r>
      <w:r>
        <w:rPr>
          <w:rFonts w:ascii="Times New Roman" w:hAnsi="Times New Roman"/>
        </w:rPr>
        <w:t>Số 15 là một số nguyên tố.</w:t>
      </w:r>
    </w:p>
    <w:p w14:paraId="6F6B8992" w14:textId="77777777" w:rsidR="00991871" w:rsidRDefault="00000000">
      <w:pPr>
        <w:spacing w:after="40"/>
        <w:ind w:left="360"/>
      </w:pPr>
      <w:r>
        <w:rPr>
          <w:rFonts w:ascii="Times New Roman" w:hAnsi="Times New Roman"/>
          <w:b/>
        </w:rPr>
        <w:t xml:space="preserve">B. </w:t>
      </w:r>
      <w:r>
        <w:rPr>
          <w:rFonts w:ascii="Times New Roman" w:hAnsi="Times New Roman"/>
        </w:rPr>
        <w:t>Tổng hai số lẻ luôn là một số lẻ.</w:t>
      </w:r>
    </w:p>
    <w:p w14:paraId="0B8991F0" w14:textId="77777777" w:rsidR="00991871" w:rsidRDefault="00000000">
      <w:pPr>
        <w:spacing w:after="40"/>
        <w:ind w:left="360"/>
      </w:pPr>
      <w:r w:rsidRPr="005A69C4">
        <w:rPr>
          <w:rFonts w:ascii="Times New Roman" w:hAnsi="Times New Roman"/>
          <w:b/>
          <w:u w:val="single"/>
        </w:rPr>
        <w:t>C.</w:t>
      </w:r>
      <w:r>
        <w:rPr>
          <w:rFonts w:ascii="Times New Roman" w:hAnsi="Times New Roman"/>
          <w:b/>
        </w:rPr>
        <w:t xml:space="preserve"> </w:t>
      </w:r>
      <w:r w:rsidRPr="005A69C4">
        <w:rPr>
          <w:rFonts w:ascii="Times New Roman" w:hAnsi="Times New Roman"/>
        </w:rPr>
        <w:t>Mọi số chẵn chia hết cho 2.</w:t>
      </w:r>
    </w:p>
    <w:p w14:paraId="37B06D3E" w14:textId="65501100" w:rsidR="00991871" w:rsidRDefault="00000000">
      <w:pPr>
        <w:spacing w:after="40"/>
        <w:ind w:left="360"/>
      </w:pPr>
      <w:r>
        <w:rPr>
          <w:rFonts w:ascii="Times New Roman" w:hAnsi="Times New Roman"/>
          <w:b/>
        </w:rPr>
        <w:t xml:space="preserve">D. </w:t>
      </w:r>
      <w:r>
        <w:rPr>
          <w:rFonts w:ascii="Times New Roman" w:hAnsi="Times New Roman"/>
        </w:rPr>
        <w:t xml:space="preserve">Phương trình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 + 1 = 0</m:t>
        </m:r>
      </m:oMath>
      <w:r>
        <w:rPr>
          <w:rFonts w:ascii="Times New Roman" w:hAnsi="Times New Roman"/>
        </w:rPr>
        <w:t xml:space="preserve"> có nghiệm thực.</w:t>
      </w:r>
    </w:p>
    <w:p w14:paraId="065BC130" w14:textId="5E831B00" w:rsidR="00991871" w:rsidRPr="005A69C4" w:rsidRDefault="00000000">
      <w:pPr>
        <w:spacing w:before="160" w:after="40"/>
        <w:rPr>
          <w:lang w:val="pt-PT"/>
        </w:rPr>
      </w:pPr>
      <w:r w:rsidRPr="005A69C4">
        <w:rPr>
          <w:rFonts w:ascii="Times New Roman" w:hAnsi="Times New Roman"/>
          <w:b/>
          <w:lang w:val="pt-PT"/>
        </w:rPr>
        <w:t xml:space="preserve">Câu 2. (CLO1) Cho tập hợp </w:t>
      </w:r>
      <m:oMath>
        <m:r>
          <m:rPr>
            <m:sty m:val="bi"/>
          </m:rPr>
          <w:rPr>
            <w:rFonts w:ascii="Cambria Math" w:hAnsi="Cambria Math"/>
            <w:lang w:val="pt-PT"/>
          </w:rPr>
          <m:t>A = {1, 2, 3, 4, 5}</m:t>
        </m:r>
      </m:oMath>
      <w:r w:rsidRPr="005A69C4">
        <w:rPr>
          <w:rFonts w:ascii="Times New Roman" w:hAnsi="Times New Roman"/>
          <w:b/>
          <w:lang w:val="pt-PT"/>
        </w:rPr>
        <w:t>. Số phần tử của tập A là bao nhiêu?</w:t>
      </w:r>
    </w:p>
    <w:p w14:paraId="090F03DD" w14:textId="77777777" w:rsidR="00991871" w:rsidRPr="005A69C4" w:rsidRDefault="00000000">
      <w:pPr>
        <w:spacing w:after="40"/>
        <w:ind w:left="360"/>
        <w:rPr>
          <w:lang w:val="pt-PT"/>
        </w:rPr>
      </w:pPr>
      <w:r w:rsidRPr="005A69C4">
        <w:rPr>
          <w:rFonts w:ascii="Times New Roman" w:hAnsi="Times New Roman"/>
          <w:b/>
          <w:lang w:val="pt-PT"/>
        </w:rPr>
        <w:t xml:space="preserve">A. </w:t>
      </w:r>
      <w:r w:rsidRPr="005A69C4">
        <w:rPr>
          <w:rFonts w:ascii="Times New Roman" w:hAnsi="Times New Roman"/>
          <w:lang w:val="pt-PT"/>
        </w:rPr>
        <w:t>4 phần tử.</w:t>
      </w:r>
    </w:p>
    <w:p w14:paraId="2013FC52" w14:textId="77777777" w:rsidR="00991871" w:rsidRPr="005A69C4" w:rsidRDefault="00000000">
      <w:pPr>
        <w:spacing w:after="40"/>
        <w:ind w:left="360"/>
        <w:rPr>
          <w:lang w:val="pt-PT"/>
        </w:rPr>
      </w:pPr>
      <w:r w:rsidRPr="005A69C4">
        <w:rPr>
          <w:rFonts w:ascii="Times New Roman" w:hAnsi="Times New Roman"/>
          <w:b/>
          <w:u w:val="single"/>
          <w:lang w:val="pt-PT"/>
        </w:rPr>
        <w:t>B.</w:t>
      </w:r>
      <w:r w:rsidRPr="005A69C4">
        <w:rPr>
          <w:rFonts w:ascii="Times New Roman" w:hAnsi="Times New Roman"/>
          <w:b/>
          <w:lang w:val="pt-PT"/>
        </w:rPr>
        <w:t xml:space="preserve"> </w:t>
      </w:r>
      <w:r w:rsidRPr="005A69C4">
        <w:rPr>
          <w:rFonts w:ascii="Times New Roman" w:hAnsi="Times New Roman"/>
          <w:lang w:val="pt-PT"/>
        </w:rPr>
        <w:t>5 phần tử.</w:t>
      </w:r>
    </w:p>
    <w:p w14:paraId="39C390C2" w14:textId="77777777" w:rsidR="00991871" w:rsidRPr="005A69C4" w:rsidRDefault="00000000">
      <w:pPr>
        <w:spacing w:after="40"/>
        <w:ind w:left="360"/>
        <w:rPr>
          <w:lang w:val="pt-PT"/>
        </w:rPr>
      </w:pPr>
      <w:r w:rsidRPr="005A69C4">
        <w:rPr>
          <w:rFonts w:ascii="Times New Roman" w:hAnsi="Times New Roman"/>
          <w:b/>
          <w:lang w:val="pt-PT"/>
        </w:rPr>
        <w:t xml:space="preserve">C. </w:t>
      </w:r>
      <w:r w:rsidRPr="005A69C4">
        <w:rPr>
          <w:rFonts w:ascii="Times New Roman" w:hAnsi="Times New Roman"/>
          <w:lang w:val="pt-PT"/>
        </w:rPr>
        <w:t>6 phần tử.</w:t>
      </w:r>
    </w:p>
    <w:p w14:paraId="1E953A72" w14:textId="77777777" w:rsidR="00991871" w:rsidRPr="005A69C4" w:rsidRDefault="00000000">
      <w:pPr>
        <w:spacing w:after="40"/>
        <w:ind w:left="360"/>
        <w:rPr>
          <w:lang w:val="pt-PT"/>
        </w:rPr>
      </w:pPr>
      <w:r w:rsidRPr="005A69C4">
        <w:rPr>
          <w:rFonts w:ascii="Times New Roman" w:hAnsi="Times New Roman"/>
          <w:b/>
          <w:lang w:val="pt-PT"/>
        </w:rPr>
        <w:t xml:space="preserve">D. </w:t>
      </w:r>
      <w:r w:rsidRPr="005A69C4">
        <w:rPr>
          <w:rFonts w:ascii="Times New Roman" w:hAnsi="Times New Roman"/>
          <w:lang w:val="pt-PT"/>
        </w:rPr>
        <w:t>3 phần tử.</w:t>
      </w:r>
    </w:p>
    <w:p w14:paraId="5DEFE454" w14:textId="26FFC920" w:rsidR="00991871" w:rsidRPr="005A69C4" w:rsidRDefault="00000000">
      <w:pPr>
        <w:spacing w:before="160" w:after="40"/>
        <w:rPr>
          <w:lang w:val="pt-PT"/>
        </w:rPr>
      </w:pPr>
      <w:r w:rsidRPr="005A69C4">
        <w:rPr>
          <w:rFonts w:ascii="Times New Roman" w:hAnsi="Times New Roman"/>
          <w:b/>
          <w:lang w:val="pt-PT"/>
        </w:rPr>
        <w:t xml:space="preserve">Câu 3. (CLO1) Khẳng định nào sau </w:t>
      </w:r>
      <w:r w:rsidR="00C40CED">
        <w:rPr>
          <w:rFonts w:ascii="Times New Roman" w:hAnsi="Times New Roman"/>
          <w:b/>
          <w:noProof/>
          <w:lang w:val="pt-PT"/>
        </w:rPr>
        <w:drawing>
          <wp:inline distT="0" distB="0" distL="0" distR="0" wp14:anchorId="3DD39E2D" wp14:editId="6237F89F">
            <wp:extent cx="2451100" cy="1349321"/>
            <wp:effectExtent l="0" t="0" r="6350" b="3810"/>
            <wp:docPr id="271424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424918" name="Picture 27142491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0855" cy="1354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69C4">
        <w:rPr>
          <w:rFonts w:ascii="Times New Roman" w:hAnsi="Times New Roman"/>
          <w:b/>
          <w:lang w:val="pt-PT"/>
        </w:rPr>
        <w:t>đây diễn tả đúng quy tắc phủ định của mệnh đề 'Mọi x ∈ R, x^2 ≥ 0'?</w:t>
      </w:r>
    </w:p>
    <w:p w14:paraId="57175E34" w14:textId="782238E6" w:rsidR="00991871" w:rsidRPr="005A69C4" w:rsidRDefault="00000000">
      <w:pPr>
        <w:spacing w:after="40"/>
        <w:ind w:left="360"/>
        <w:rPr>
          <w:lang w:val="pt-PT"/>
        </w:rPr>
      </w:pPr>
      <w:r w:rsidRPr="005A69C4">
        <w:rPr>
          <w:rFonts w:ascii="Times New Roman" w:hAnsi="Times New Roman"/>
          <w:b/>
          <w:u w:val="single"/>
          <w:lang w:val="pt-PT"/>
        </w:rPr>
        <w:t>A.</w:t>
      </w:r>
      <w:r w:rsidRPr="005A69C4">
        <w:rPr>
          <w:rFonts w:ascii="Times New Roman" w:hAnsi="Times New Roman"/>
          <w:b/>
          <w:lang w:val="pt-PT"/>
        </w:rPr>
        <w:t xml:space="preserve"> </w:t>
      </w:r>
      <w:r w:rsidRPr="005A69C4">
        <w:rPr>
          <w:rFonts w:ascii="Times New Roman" w:hAnsi="Times New Roman"/>
          <w:lang w:val="pt-PT"/>
        </w:rPr>
        <w:t xml:space="preserve">Tồn tại x ∈ R sao cho </w:t>
      </w:r>
      <m:oMath>
        <m:sSup>
          <m:sSupPr>
            <m:ctrlPr>
              <w:rPr>
                <w:rFonts w:ascii="Cambria Math" w:hAnsi="Cambria Math"/>
                <w:i/>
                <w:lang w:val="pt-PT"/>
              </w:rPr>
            </m:ctrlPr>
          </m:sSupPr>
          <m:e>
            <m:r>
              <w:rPr>
                <w:rFonts w:ascii="Cambria Math" w:hAnsi="Cambria Math"/>
                <w:lang w:val="pt-PT"/>
              </w:rPr>
              <m:t>x</m:t>
            </m:r>
          </m:e>
          <m:sup>
            <m:r>
              <w:rPr>
                <w:rFonts w:ascii="Cambria Math" w:hAnsi="Cambria Math"/>
                <w:lang w:val="pt-PT"/>
              </w:rPr>
              <m:t>2</m:t>
            </m:r>
          </m:sup>
        </m:sSup>
        <m:r>
          <w:rPr>
            <w:rFonts w:ascii="Cambria Math" w:hAnsi="Cambria Math"/>
            <w:lang w:val="pt-PT"/>
          </w:rPr>
          <m:t xml:space="preserve"> &lt; 0</m:t>
        </m:r>
      </m:oMath>
      <w:r w:rsidRPr="005A69C4">
        <w:rPr>
          <w:rFonts w:ascii="Times New Roman" w:hAnsi="Times New Roman"/>
          <w:lang w:val="pt-PT"/>
        </w:rPr>
        <w:t>.</w:t>
      </w:r>
    </w:p>
    <w:p w14:paraId="3685DC1D" w14:textId="33DCE186" w:rsidR="00991871" w:rsidRPr="005A69C4" w:rsidRDefault="00000000">
      <w:pPr>
        <w:spacing w:after="40"/>
        <w:ind w:left="360"/>
        <w:rPr>
          <w:lang w:val="pt-PT"/>
        </w:rPr>
      </w:pPr>
      <w:r w:rsidRPr="005A69C4">
        <w:rPr>
          <w:rFonts w:ascii="Times New Roman" w:hAnsi="Times New Roman"/>
          <w:b/>
          <w:lang w:val="pt-PT"/>
        </w:rPr>
        <w:t xml:space="preserve">B. </w:t>
      </w:r>
      <w:r w:rsidRPr="005A69C4">
        <w:rPr>
          <w:rFonts w:ascii="Times New Roman" w:hAnsi="Times New Roman"/>
          <w:lang w:val="pt-PT"/>
        </w:rPr>
        <w:t xml:space="preserve">Mọi x ∈ R sao cho </w:t>
      </w:r>
      <m:oMath>
        <m:sSup>
          <m:sSupPr>
            <m:ctrlPr>
              <w:rPr>
                <w:rFonts w:ascii="Cambria Math" w:hAnsi="Cambria Math"/>
                <w:i/>
                <w:lang w:val="pt-PT"/>
              </w:rPr>
            </m:ctrlPr>
          </m:sSupPr>
          <m:e>
            <m:r>
              <w:rPr>
                <w:rFonts w:ascii="Cambria Math" w:hAnsi="Cambria Math"/>
                <w:lang w:val="pt-PT"/>
              </w:rPr>
              <m:t>x</m:t>
            </m:r>
          </m:e>
          <m:sup>
            <m:r>
              <w:rPr>
                <w:rFonts w:ascii="Cambria Math" w:hAnsi="Cambria Math"/>
                <w:lang w:val="pt-PT"/>
              </w:rPr>
              <m:t>2</m:t>
            </m:r>
          </m:sup>
        </m:sSup>
        <m:r>
          <w:rPr>
            <w:rFonts w:ascii="Cambria Math" w:hAnsi="Cambria Math"/>
            <w:lang w:val="pt-PT"/>
          </w:rPr>
          <m:t xml:space="preserve"> &lt; 0</m:t>
        </m:r>
      </m:oMath>
      <w:r w:rsidRPr="005A69C4">
        <w:rPr>
          <w:rFonts w:ascii="Times New Roman" w:hAnsi="Times New Roman"/>
          <w:lang w:val="pt-PT"/>
        </w:rPr>
        <w:t>.</w:t>
      </w:r>
    </w:p>
    <w:p w14:paraId="485A1B9A" w14:textId="4AD23B6E" w:rsidR="00991871" w:rsidRPr="005A69C4" w:rsidRDefault="00000000">
      <w:pPr>
        <w:spacing w:after="40"/>
        <w:ind w:left="360"/>
        <w:rPr>
          <w:lang w:val="pt-PT"/>
        </w:rPr>
      </w:pPr>
      <w:r w:rsidRPr="005A69C4">
        <w:rPr>
          <w:rFonts w:ascii="Times New Roman" w:hAnsi="Times New Roman"/>
          <w:b/>
          <w:lang w:val="pt-PT"/>
        </w:rPr>
        <w:t xml:space="preserve">C. </w:t>
      </w:r>
      <w:r w:rsidRPr="005A69C4">
        <w:rPr>
          <w:rFonts w:ascii="Times New Roman" w:hAnsi="Times New Roman"/>
          <w:lang w:val="pt-PT"/>
        </w:rPr>
        <w:t xml:space="preserve">Tồn tại x ∈ R sao cho </w:t>
      </w:r>
      <m:oMath>
        <m:sSup>
          <m:sSupPr>
            <m:ctrlPr>
              <w:rPr>
                <w:rFonts w:ascii="Cambria Math" w:hAnsi="Cambria Math"/>
                <w:i/>
                <w:lang w:val="pt-PT"/>
              </w:rPr>
            </m:ctrlPr>
          </m:sSupPr>
          <m:e>
            <m:r>
              <w:rPr>
                <w:rFonts w:ascii="Cambria Math" w:hAnsi="Cambria Math"/>
                <w:lang w:val="pt-PT"/>
              </w:rPr>
              <m:t>x</m:t>
            </m:r>
          </m:e>
          <m:sup>
            <m:r>
              <w:rPr>
                <w:rFonts w:ascii="Cambria Math" w:hAnsi="Cambria Math"/>
                <w:lang w:val="pt-PT"/>
              </w:rPr>
              <m:t>2</m:t>
            </m:r>
          </m:sup>
        </m:sSup>
        <m:r>
          <w:rPr>
            <w:rFonts w:ascii="Cambria Math" w:hAnsi="Cambria Math"/>
            <w:lang w:val="pt-PT"/>
          </w:rPr>
          <m:t xml:space="preserve"> ≤ 0</m:t>
        </m:r>
      </m:oMath>
      <w:r w:rsidRPr="005A69C4">
        <w:rPr>
          <w:rFonts w:ascii="Times New Roman" w:hAnsi="Times New Roman"/>
          <w:lang w:val="pt-PT"/>
        </w:rPr>
        <w:t>.</w:t>
      </w:r>
    </w:p>
    <w:p w14:paraId="43E1BF55" w14:textId="524F0187" w:rsidR="00991871" w:rsidRPr="005A69C4" w:rsidRDefault="00000000">
      <w:pPr>
        <w:spacing w:after="40"/>
        <w:ind w:left="360"/>
        <w:rPr>
          <w:lang w:val="pt-PT"/>
        </w:rPr>
      </w:pPr>
      <w:r w:rsidRPr="005A69C4">
        <w:rPr>
          <w:rFonts w:ascii="Times New Roman" w:hAnsi="Times New Roman"/>
          <w:b/>
          <w:lang w:val="pt-PT"/>
        </w:rPr>
        <w:t xml:space="preserve">D. </w:t>
      </w:r>
      <w:r w:rsidRPr="005A69C4">
        <w:rPr>
          <w:rFonts w:ascii="Times New Roman" w:hAnsi="Times New Roman"/>
          <w:lang w:val="pt-PT"/>
        </w:rPr>
        <w:t xml:space="preserve">Mọi x ∈ R sao cho </w:t>
      </w:r>
      <m:oMath>
        <m:sSup>
          <m:sSupPr>
            <m:ctrlPr>
              <w:rPr>
                <w:rFonts w:ascii="Cambria Math" w:hAnsi="Cambria Math"/>
                <w:i/>
                <w:lang w:val="pt-PT"/>
              </w:rPr>
            </m:ctrlPr>
          </m:sSupPr>
          <m:e>
            <m:r>
              <w:rPr>
                <w:rFonts w:ascii="Cambria Math" w:hAnsi="Cambria Math"/>
                <w:lang w:val="pt-PT"/>
              </w:rPr>
              <m:t>x</m:t>
            </m:r>
          </m:e>
          <m:sup>
            <m:r>
              <w:rPr>
                <w:rFonts w:ascii="Cambria Math" w:hAnsi="Cambria Math"/>
                <w:lang w:val="pt-PT"/>
              </w:rPr>
              <m:t>2</m:t>
            </m:r>
          </m:sup>
        </m:sSup>
        <m:r>
          <w:rPr>
            <w:rFonts w:ascii="Cambria Math" w:hAnsi="Cambria Math"/>
            <w:lang w:val="pt-PT"/>
          </w:rPr>
          <m:t xml:space="preserve"> ≤ 0</m:t>
        </m:r>
      </m:oMath>
      <w:r w:rsidRPr="005A69C4">
        <w:rPr>
          <w:rFonts w:ascii="Times New Roman" w:hAnsi="Times New Roman"/>
          <w:lang w:val="pt-PT"/>
        </w:rPr>
        <w:t>.</w:t>
      </w:r>
    </w:p>
    <w:p w14:paraId="1FE9DFC1" w14:textId="5217CB1C" w:rsidR="00963DED" w:rsidRDefault="00000000">
      <w:pPr>
        <w:spacing w:before="160" w:after="40"/>
        <w:rPr>
          <w:rFonts w:ascii="Times New Roman" w:hAnsi="Times New Roman"/>
          <w:b/>
          <w:lang w:val="pt-PT"/>
        </w:rPr>
      </w:pPr>
      <w:r w:rsidRPr="005A69C4">
        <w:rPr>
          <w:rFonts w:ascii="Times New Roman" w:hAnsi="Times New Roman"/>
          <w:b/>
          <w:lang w:val="pt-PT"/>
        </w:rPr>
        <w:t>Câu 4. (CLO2) Cho ma trận A vuông cấp 2 có định thức</w:t>
      </w:r>
      <w:r w:rsidR="00963DED">
        <w:rPr>
          <w:rFonts w:ascii="Times New Roman" w:hAnsi="Times New Roman"/>
          <w:b/>
          <w:lang w:val="pt-PT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lang w:val="pt-PT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lang w:val="pt-PT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pt-PT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pt-PT"/>
                    </w:rPr>
                    <m:t>2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pt-PT"/>
                    </w:rPr>
                    <m:t>3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pt-PT"/>
                    </w:rPr>
                    <m:t>4</m:t>
                  </m:r>
                </m:e>
              </m:mr>
            </m:m>
          </m:e>
        </m:d>
      </m:oMath>
      <w:r w:rsidRPr="005A69C4">
        <w:rPr>
          <w:rFonts w:ascii="Times New Roman" w:hAnsi="Times New Roman"/>
          <w:b/>
          <w:lang w:val="pt-PT"/>
        </w:rPr>
        <w:t xml:space="preserve">. </w:t>
      </w:r>
    </w:p>
    <w:p w14:paraId="4675F84B" w14:textId="3FF7C914" w:rsidR="00991871" w:rsidRPr="005A69C4" w:rsidRDefault="00000000">
      <w:pPr>
        <w:spacing w:before="160" w:after="40"/>
        <w:rPr>
          <w:lang w:val="pt-PT"/>
        </w:rPr>
      </w:pPr>
      <w:r w:rsidRPr="005A69C4">
        <w:rPr>
          <w:rFonts w:ascii="Times New Roman" w:hAnsi="Times New Roman"/>
          <w:b/>
          <w:lang w:val="pt-PT"/>
        </w:rPr>
        <w:t>Định thức của ma trận 2A bằng bao nhiêu?</w:t>
      </w:r>
    </w:p>
    <w:p w14:paraId="36C33BF9" w14:textId="77777777" w:rsidR="00991871" w:rsidRPr="005A69C4" w:rsidRDefault="00000000">
      <w:pPr>
        <w:spacing w:after="40"/>
        <w:ind w:left="360"/>
        <w:rPr>
          <w:lang w:val="pt-PT"/>
        </w:rPr>
      </w:pPr>
      <w:r w:rsidRPr="005A69C4">
        <w:rPr>
          <w:rFonts w:ascii="Times New Roman" w:hAnsi="Times New Roman"/>
          <w:b/>
          <w:lang w:val="pt-PT"/>
        </w:rPr>
        <w:t xml:space="preserve">A. </w:t>
      </w:r>
      <w:r w:rsidRPr="005A69C4">
        <w:rPr>
          <w:rFonts w:ascii="Times New Roman" w:hAnsi="Times New Roman"/>
          <w:lang w:val="pt-PT"/>
        </w:rPr>
        <w:t>10</w:t>
      </w:r>
    </w:p>
    <w:p w14:paraId="7AE09A6B" w14:textId="77777777" w:rsidR="00991871" w:rsidRPr="005A69C4" w:rsidRDefault="00000000">
      <w:pPr>
        <w:spacing w:after="40"/>
        <w:ind w:left="360"/>
        <w:rPr>
          <w:lang w:val="pt-PT"/>
        </w:rPr>
      </w:pPr>
      <w:r w:rsidRPr="005A69C4">
        <w:rPr>
          <w:rFonts w:ascii="Times New Roman" w:hAnsi="Times New Roman"/>
          <w:b/>
          <w:u w:val="single"/>
          <w:lang w:val="pt-PT"/>
        </w:rPr>
        <w:t>B.</w:t>
      </w:r>
      <w:r w:rsidRPr="005A69C4">
        <w:rPr>
          <w:rFonts w:ascii="Times New Roman" w:hAnsi="Times New Roman"/>
          <w:b/>
          <w:lang w:val="pt-PT"/>
        </w:rPr>
        <w:t xml:space="preserve"> </w:t>
      </w:r>
      <w:r w:rsidRPr="005A69C4">
        <w:rPr>
          <w:rFonts w:ascii="Times New Roman" w:hAnsi="Times New Roman"/>
          <w:lang w:val="pt-PT"/>
        </w:rPr>
        <w:t>20</w:t>
      </w:r>
    </w:p>
    <w:p w14:paraId="1590E858" w14:textId="77777777" w:rsidR="00991871" w:rsidRPr="005A69C4" w:rsidRDefault="00000000">
      <w:pPr>
        <w:spacing w:after="40"/>
        <w:ind w:left="360"/>
        <w:rPr>
          <w:lang w:val="pt-PT"/>
        </w:rPr>
      </w:pPr>
      <w:r w:rsidRPr="005A69C4">
        <w:rPr>
          <w:rFonts w:ascii="Times New Roman" w:hAnsi="Times New Roman"/>
          <w:b/>
          <w:lang w:val="pt-PT"/>
        </w:rPr>
        <w:t xml:space="preserve">C. </w:t>
      </w:r>
      <w:r w:rsidRPr="005A69C4">
        <w:rPr>
          <w:rFonts w:ascii="Times New Roman" w:hAnsi="Times New Roman"/>
          <w:lang w:val="pt-PT"/>
        </w:rPr>
        <w:t>25</w:t>
      </w:r>
    </w:p>
    <w:p w14:paraId="732E39FA" w14:textId="77777777" w:rsidR="00991871" w:rsidRPr="005A69C4" w:rsidRDefault="00000000">
      <w:pPr>
        <w:spacing w:after="40"/>
        <w:ind w:left="360"/>
        <w:rPr>
          <w:lang w:val="pt-PT"/>
        </w:rPr>
      </w:pPr>
      <w:r w:rsidRPr="005A69C4">
        <w:rPr>
          <w:rFonts w:ascii="Times New Roman" w:hAnsi="Times New Roman"/>
          <w:b/>
          <w:lang w:val="pt-PT"/>
        </w:rPr>
        <w:t xml:space="preserve">D. </w:t>
      </w:r>
      <w:r w:rsidRPr="005A69C4">
        <w:rPr>
          <w:rFonts w:ascii="Times New Roman" w:hAnsi="Times New Roman"/>
          <w:lang w:val="pt-PT"/>
        </w:rPr>
        <w:t>5</w:t>
      </w:r>
    </w:p>
    <w:p w14:paraId="4F732CFF" w14:textId="77777777" w:rsidR="00991871" w:rsidRPr="005A69C4" w:rsidRDefault="00000000">
      <w:pPr>
        <w:spacing w:before="160" w:after="40"/>
        <w:rPr>
          <w:lang w:val="pt-PT"/>
        </w:rPr>
      </w:pPr>
      <w:r w:rsidRPr="005A69C4">
        <w:rPr>
          <w:rFonts w:ascii="Times New Roman" w:hAnsi="Times New Roman"/>
          <w:b/>
          <w:lang w:val="pt-PT"/>
        </w:rPr>
        <w:t>Câu 5. (CLO2) Hệ phương trình tuyến tính Ax = b có nghiệm duy nhất khi và chỉ khi nào?</w:t>
      </w:r>
    </w:p>
    <w:p w14:paraId="1092122C" w14:textId="77777777" w:rsidR="00991871" w:rsidRPr="005A69C4" w:rsidRDefault="00000000">
      <w:pPr>
        <w:spacing w:after="40"/>
        <w:ind w:left="360"/>
        <w:rPr>
          <w:lang w:val="pt-PT"/>
        </w:rPr>
      </w:pPr>
      <w:r w:rsidRPr="005A69C4">
        <w:rPr>
          <w:rFonts w:ascii="Times New Roman" w:hAnsi="Times New Roman"/>
          <w:b/>
          <w:lang w:val="pt-PT"/>
        </w:rPr>
        <w:t xml:space="preserve">A. </w:t>
      </w:r>
      <w:r w:rsidRPr="005A69C4">
        <w:rPr>
          <w:rFonts w:ascii="Times New Roman" w:hAnsi="Times New Roman"/>
          <w:lang w:val="pt-PT"/>
        </w:rPr>
        <w:t>det(A) = 0</w:t>
      </w:r>
    </w:p>
    <w:p w14:paraId="4ECFEC2A" w14:textId="77777777" w:rsidR="00991871" w:rsidRPr="005A69C4" w:rsidRDefault="00000000">
      <w:pPr>
        <w:spacing w:after="40"/>
        <w:ind w:left="360"/>
        <w:rPr>
          <w:lang w:val="pt-PT"/>
        </w:rPr>
      </w:pPr>
      <w:r w:rsidRPr="005A69C4">
        <w:rPr>
          <w:rFonts w:ascii="Times New Roman" w:hAnsi="Times New Roman"/>
          <w:b/>
          <w:lang w:val="pt-PT"/>
        </w:rPr>
        <w:t xml:space="preserve">B. </w:t>
      </w:r>
      <w:r w:rsidRPr="005A69C4">
        <w:rPr>
          <w:rFonts w:ascii="Times New Roman" w:hAnsi="Times New Roman"/>
          <w:lang w:val="pt-PT"/>
        </w:rPr>
        <w:t>Ma trận A là ma trận đơn vị.</w:t>
      </w:r>
    </w:p>
    <w:p w14:paraId="19A3DA5B" w14:textId="77777777" w:rsidR="00991871" w:rsidRDefault="00000000">
      <w:pPr>
        <w:spacing w:after="40"/>
        <w:ind w:left="360"/>
      </w:pPr>
      <w:r w:rsidRPr="005A69C4">
        <w:rPr>
          <w:rFonts w:ascii="Times New Roman" w:hAnsi="Times New Roman"/>
          <w:b/>
          <w:u w:val="single"/>
        </w:rPr>
        <w:lastRenderedPageBreak/>
        <w:t>C.</w:t>
      </w:r>
      <w:r>
        <w:rPr>
          <w:rFonts w:ascii="Times New Roman" w:hAnsi="Times New Roman"/>
          <w:b/>
        </w:rPr>
        <w:t xml:space="preserve"> </w:t>
      </w:r>
      <w:r w:rsidRPr="005A69C4">
        <w:rPr>
          <w:rFonts w:ascii="Times New Roman" w:hAnsi="Times New Roman"/>
        </w:rPr>
        <w:t>det(A) ≠ 0</w:t>
      </w:r>
    </w:p>
    <w:p w14:paraId="3DFC9965" w14:textId="77777777" w:rsidR="00991871" w:rsidRDefault="00000000">
      <w:pPr>
        <w:spacing w:after="40"/>
        <w:ind w:left="360"/>
      </w:pPr>
      <w:r>
        <w:rPr>
          <w:rFonts w:ascii="Times New Roman" w:hAnsi="Times New Roman"/>
          <w:b/>
        </w:rPr>
        <w:t xml:space="preserve">D. </w:t>
      </w:r>
      <w:r>
        <w:rPr>
          <w:rFonts w:ascii="Times New Roman" w:hAnsi="Times New Roman"/>
        </w:rPr>
        <w:t>Hạng của A nhỏ hơn số ẩn.</w:t>
      </w:r>
    </w:p>
    <w:p w14:paraId="1E958458" w14:textId="77777777" w:rsidR="00991871" w:rsidRDefault="00000000">
      <w:pPr>
        <w:spacing w:before="160" w:after="40"/>
      </w:pPr>
      <w:r>
        <w:rPr>
          <w:rFonts w:ascii="Times New Roman" w:hAnsi="Times New Roman"/>
          <w:b/>
        </w:rPr>
        <w:t>Câu 6. (CLO2) Giá trị riêng λ của ma trận A thỏa mãn phương trình đặc trưng nào sau đây?</w:t>
      </w:r>
    </w:p>
    <w:p w14:paraId="6902F6D6" w14:textId="77777777" w:rsidR="00991871" w:rsidRDefault="00000000">
      <w:pPr>
        <w:spacing w:after="40"/>
        <w:ind w:left="360"/>
      </w:pPr>
      <w:r w:rsidRPr="005A69C4">
        <w:rPr>
          <w:rFonts w:ascii="Times New Roman" w:hAnsi="Times New Roman"/>
          <w:b/>
          <w:u w:val="single"/>
        </w:rPr>
        <w:t>A.</w:t>
      </w:r>
      <w:r>
        <w:rPr>
          <w:rFonts w:ascii="Times New Roman" w:hAnsi="Times New Roman"/>
          <w:b/>
        </w:rPr>
        <w:t xml:space="preserve"> </w:t>
      </w:r>
      <w:r w:rsidRPr="005A69C4">
        <w:rPr>
          <w:rFonts w:ascii="Times New Roman" w:hAnsi="Times New Roman"/>
        </w:rPr>
        <w:t>det(A - λI) = 0</w:t>
      </w:r>
    </w:p>
    <w:p w14:paraId="31C46BE6" w14:textId="77777777" w:rsidR="00991871" w:rsidRDefault="00000000">
      <w:pPr>
        <w:spacing w:after="40"/>
        <w:ind w:left="360"/>
      </w:pPr>
      <w:r>
        <w:rPr>
          <w:rFonts w:ascii="Times New Roman" w:hAnsi="Times New Roman"/>
          <w:b/>
        </w:rPr>
        <w:t xml:space="preserve">B. </w:t>
      </w:r>
      <w:r>
        <w:rPr>
          <w:rFonts w:ascii="Times New Roman" w:hAnsi="Times New Roman"/>
        </w:rPr>
        <w:t>det(A + λI) = 1</w:t>
      </w:r>
    </w:p>
    <w:p w14:paraId="576C2F92" w14:textId="77777777" w:rsidR="00991871" w:rsidRDefault="00000000">
      <w:pPr>
        <w:spacing w:after="40"/>
        <w:ind w:left="360"/>
      </w:pPr>
      <w:r>
        <w:rPr>
          <w:rFonts w:ascii="Times New Roman" w:hAnsi="Times New Roman"/>
          <w:b/>
        </w:rPr>
        <w:t xml:space="preserve">C. </w:t>
      </w:r>
      <w:r>
        <w:rPr>
          <w:rFonts w:ascii="Times New Roman" w:hAnsi="Times New Roman"/>
        </w:rPr>
        <w:t>A - λI = 0</w:t>
      </w:r>
    </w:p>
    <w:p w14:paraId="6C69C5C9" w14:textId="77777777" w:rsidR="00991871" w:rsidRDefault="00000000">
      <w:pPr>
        <w:spacing w:after="40"/>
        <w:ind w:left="360"/>
      </w:pPr>
      <w:r>
        <w:rPr>
          <w:rFonts w:ascii="Times New Roman" w:hAnsi="Times New Roman"/>
          <w:b/>
        </w:rPr>
        <w:t xml:space="preserve">D. </w:t>
      </w:r>
      <w:r>
        <w:rPr>
          <w:rFonts w:ascii="Times New Roman" w:hAnsi="Times New Roman"/>
        </w:rPr>
        <w:t>trace(A) = λ</w:t>
      </w:r>
    </w:p>
    <w:p w14:paraId="30D59061" w14:textId="77777777" w:rsidR="00991871" w:rsidRDefault="00000000">
      <w:pPr>
        <w:spacing w:before="160" w:after="40"/>
      </w:pPr>
      <w:r>
        <w:rPr>
          <w:rFonts w:ascii="Times New Roman" w:hAnsi="Times New Roman"/>
          <w:b/>
        </w:rPr>
        <w:t>Câu 7. (CLO2) Cho hai tích phân ∫[0, 1] f(x)dx = 3 và ∫[1, 2] f(x)dx = 4. Tích phân ∫[0, 2] f(x)dx bằng:</w:t>
      </w:r>
    </w:p>
    <w:p w14:paraId="0C10A37F" w14:textId="77777777" w:rsidR="00991871" w:rsidRDefault="00000000">
      <w:pPr>
        <w:spacing w:after="40"/>
        <w:ind w:left="360"/>
      </w:pPr>
      <w:r>
        <w:rPr>
          <w:rFonts w:ascii="Times New Roman" w:hAnsi="Times New Roman"/>
          <w:b/>
        </w:rPr>
        <w:t xml:space="preserve">A. </w:t>
      </w:r>
      <w:r>
        <w:rPr>
          <w:rFonts w:ascii="Times New Roman" w:hAnsi="Times New Roman"/>
        </w:rPr>
        <w:t>1</w:t>
      </w:r>
    </w:p>
    <w:p w14:paraId="755CF2D6" w14:textId="77777777" w:rsidR="00991871" w:rsidRDefault="00000000">
      <w:pPr>
        <w:spacing w:after="40"/>
        <w:ind w:left="360"/>
      </w:pPr>
      <w:r>
        <w:rPr>
          <w:rFonts w:ascii="Times New Roman" w:hAnsi="Times New Roman"/>
          <w:b/>
        </w:rPr>
        <w:t xml:space="preserve">B. </w:t>
      </w:r>
      <w:r>
        <w:rPr>
          <w:rFonts w:ascii="Times New Roman" w:hAnsi="Times New Roman"/>
        </w:rPr>
        <w:t>12</w:t>
      </w:r>
    </w:p>
    <w:p w14:paraId="09DCE253" w14:textId="77777777" w:rsidR="00991871" w:rsidRDefault="00000000">
      <w:pPr>
        <w:spacing w:after="40"/>
        <w:ind w:left="360"/>
      </w:pPr>
      <w:r w:rsidRPr="005A69C4">
        <w:rPr>
          <w:rFonts w:ascii="Times New Roman" w:hAnsi="Times New Roman"/>
          <w:b/>
          <w:u w:val="single"/>
        </w:rPr>
        <w:t>C.</w:t>
      </w:r>
      <w:r>
        <w:rPr>
          <w:rFonts w:ascii="Times New Roman" w:hAnsi="Times New Roman"/>
          <w:b/>
        </w:rPr>
        <w:t xml:space="preserve"> </w:t>
      </w:r>
      <w:r w:rsidRPr="005A69C4">
        <w:rPr>
          <w:rFonts w:ascii="Times New Roman" w:hAnsi="Times New Roman"/>
        </w:rPr>
        <w:t>7</w:t>
      </w:r>
    </w:p>
    <w:p w14:paraId="79E330E3" w14:textId="77777777" w:rsidR="00991871" w:rsidRDefault="00000000">
      <w:pPr>
        <w:spacing w:after="40"/>
        <w:ind w:left="360"/>
      </w:pPr>
      <w:r>
        <w:rPr>
          <w:rFonts w:ascii="Times New Roman" w:hAnsi="Times New Roman"/>
          <w:b/>
        </w:rPr>
        <w:t xml:space="preserve">D. </w:t>
      </w:r>
      <w:r>
        <w:rPr>
          <w:rFonts w:ascii="Times New Roman" w:hAnsi="Times New Roman"/>
        </w:rPr>
        <w:t>-1</w:t>
      </w:r>
    </w:p>
    <w:p w14:paraId="1BD77126" w14:textId="77777777" w:rsidR="00991871" w:rsidRDefault="00000000">
      <w:pPr>
        <w:spacing w:before="160" w:after="40"/>
      </w:pPr>
      <w:r>
        <w:rPr>
          <w:rFonts w:ascii="Times New Roman" w:hAnsi="Times New Roman"/>
          <w:b/>
        </w:rPr>
        <w:t>Câu 8. (CLO3) Đạo hàm bậc nhất của hàm số f(x) = x^3 - 3x + 1 là:</w:t>
      </w:r>
    </w:p>
    <w:p w14:paraId="331C7BDF" w14:textId="77777777" w:rsidR="00991871" w:rsidRPr="005A69C4" w:rsidRDefault="00000000">
      <w:pPr>
        <w:spacing w:after="40"/>
        <w:ind w:left="360"/>
        <w:rPr>
          <w:lang w:val="pt-PT"/>
        </w:rPr>
      </w:pPr>
      <w:r w:rsidRPr="005A69C4">
        <w:rPr>
          <w:rFonts w:ascii="Times New Roman" w:hAnsi="Times New Roman"/>
          <w:b/>
          <w:u w:val="single"/>
          <w:lang w:val="pt-PT"/>
        </w:rPr>
        <w:t>A.</w:t>
      </w:r>
      <w:r w:rsidRPr="005A69C4">
        <w:rPr>
          <w:rFonts w:ascii="Times New Roman" w:hAnsi="Times New Roman"/>
          <w:b/>
          <w:lang w:val="pt-PT"/>
        </w:rPr>
        <w:t xml:space="preserve"> </w:t>
      </w:r>
      <w:r w:rsidRPr="005A69C4">
        <w:rPr>
          <w:rFonts w:ascii="Times New Roman" w:hAnsi="Times New Roman"/>
          <w:lang w:val="pt-PT"/>
        </w:rPr>
        <w:t>f'(x) = 3x^2 - 3</w:t>
      </w:r>
    </w:p>
    <w:p w14:paraId="66C8F546" w14:textId="77777777" w:rsidR="00991871" w:rsidRPr="005A69C4" w:rsidRDefault="00000000">
      <w:pPr>
        <w:spacing w:after="40"/>
        <w:ind w:left="360"/>
        <w:rPr>
          <w:lang w:val="pt-PT"/>
        </w:rPr>
      </w:pPr>
      <w:r w:rsidRPr="005A69C4">
        <w:rPr>
          <w:rFonts w:ascii="Times New Roman" w:hAnsi="Times New Roman"/>
          <w:b/>
          <w:lang w:val="pt-PT"/>
        </w:rPr>
        <w:t xml:space="preserve">B. </w:t>
      </w:r>
      <w:r w:rsidRPr="005A69C4">
        <w:rPr>
          <w:rFonts w:ascii="Times New Roman" w:hAnsi="Times New Roman"/>
          <w:lang w:val="pt-PT"/>
        </w:rPr>
        <w:t>f'(x) = 3x^2 + 1</w:t>
      </w:r>
    </w:p>
    <w:p w14:paraId="46766169" w14:textId="77777777" w:rsidR="00991871" w:rsidRPr="005A69C4" w:rsidRDefault="00000000">
      <w:pPr>
        <w:spacing w:after="40"/>
        <w:ind w:left="360"/>
        <w:rPr>
          <w:lang w:val="pt-PT"/>
        </w:rPr>
      </w:pPr>
      <w:r w:rsidRPr="005A69C4">
        <w:rPr>
          <w:rFonts w:ascii="Times New Roman" w:hAnsi="Times New Roman"/>
          <w:b/>
          <w:lang w:val="pt-PT"/>
        </w:rPr>
        <w:t xml:space="preserve">C. </w:t>
      </w:r>
      <w:r w:rsidRPr="005A69C4">
        <w:rPr>
          <w:rFonts w:ascii="Times New Roman" w:hAnsi="Times New Roman"/>
          <w:lang w:val="pt-PT"/>
        </w:rPr>
        <w:t>f'(x) = x^2 - 3</w:t>
      </w:r>
    </w:p>
    <w:p w14:paraId="4683D0F6" w14:textId="77777777" w:rsidR="00991871" w:rsidRPr="005A69C4" w:rsidRDefault="00000000">
      <w:pPr>
        <w:spacing w:after="40"/>
        <w:ind w:left="360"/>
        <w:rPr>
          <w:lang w:val="pt-PT"/>
        </w:rPr>
      </w:pPr>
      <w:r w:rsidRPr="005A69C4">
        <w:rPr>
          <w:rFonts w:ascii="Times New Roman" w:hAnsi="Times New Roman"/>
          <w:b/>
          <w:lang w:val="pt-PT"/>
        </w:rPr>
        <w:t xml:space="preserve">D. </w:t>
      </w:r>
      <w:r w:rsidRPr="005A69C4">
        <w:rPr>
          <w:rFonts w:ascii="Times New Roman" w:hAnsi="Times New Roman"/>
          <w:lang w:val="pt-PT"/>
        </w:rPr>
        <w:t>f'(x) = 3x^2 - 3x</w:t>
      </w:r>
    </w:p>
    <w:p w14:paraId="49F442B6" w14:textId="77777777" w:rsidR="00991871" w:rsidRPr="005A69C4" w:rsidRDefault="00000000">
      <w:pPr>
        <w:spacing w:before="160" w:after="40"/>
        <w:rPr>
          <w:lang w:val="pt-PT"/>
        </w:rPr>
      </w:pPr>
      <w:r w:rsidRPr="005A69C4">
        <w:rPr>
          <w:rFonts w:ascii="Times New Roman" w:hAnsi="Times New Roman"/>
          <w:b/>
          <w:lang w:val="pt-PT"/>
        </w:rPr>
        <w:t>Câu 9. (CLO3) Điểm cực đại của hàm số f(x) = -x^2 + 4x + 1 đạt tại giá trị x bằng bao nhiêu?</w:t>
      </w:r>
    </w:p>
    <w:p w14:paraId="3AB015B0" w14:textId="77777777" w:rsidR="00991871" w:rsidRPr="005A69C4" w:rsidRDefault="00000000">
      <w:pPr>
        <w:spacing w:after="40"/>
        <w:ind w:left="360"/>
        <w:rPr>
          <w:lang w:val="pt-PT"/>
        </w:rPr>
      </w:pPr>
      <w:r w:rsidRPr="005A69C4">
        <w:rPr>
          <w:rFonts w:ascii="Times New Roman" w:hAnsi="Times New Roman"/>
          <w:b/>
          <w:lang w:val="pt-PT"/>
        </w:rPr>
        <w:t xml:space="preserve">A. </w:t>
      </w:r>
      <w:r w:rsidRPr="005A69C4">
        <w:rPr>
          <w:rFonts w:ascii="Times New Roman" w:hAnsi="Times New Roman"/>
          <w:lang w:val="pt-PT"/>
        </w:rPr>
        <w:t>x = 4</w:t>
      </w:r>
    </w:p>
    <w:p w14:paraId="103CC50D" w14:textId="77777777" w:rsidR="00991871" w:rsidRPr="005A69C4" w:rsidRDefault="00000000">
      <w:pPr>
        <w:spacing w:after="40"/>
        <w:ind w:left="360"/>
        <w:rPr>
          <w:lang w:val="pt-PT"/>
        </w:rPr>
      </w:pPr>
      <w:r w:rsidRPr="005A69C4">
        <w:rPr>
          <w:rFonts w:ascii="Times New Roman" w:hAnsi="Times New Roman"/>
          <w:b/>
          <w:u w:val="single"/>
          <w:lang w:val="pt-PT"/>
        </w:rPr>
        <w:t>B.</w:t>
      </w:r>
      <w:r w:rsidRPr="005A69C4">
        <w:rPr>
          <w:rFonts w:ascii="Times New Roman" w:hAnsi="Times New Roman"/>
          <w:b/>
          <w:lang w:val="pt-PT"/>
        </w:rPr>
        <w:t xml:space="preserve"> </w:t>
      </w:r>
      <w:r w:rsidRPr="005A69C4">
        <w:rPr>
          <w:rFonts w:ascii="Times New Roman" w:hAnsi="Times New Roman"/>
          <w:lang w:val="pt-PT"/>
        </w:rPr>
        <w:t>x = 2</w:t>
      </w:r>
    </w:p>
    <w:p w14:paraId="06603B79" w14:textId="77777777" w:rsidR="00991871" w:rsidRPr="005A69C4" w:rsidRDefault="00000000">
      <w:pPr>
        <w:spacing w:after="40"/>
        <w:ind w:left="360"/>
        <w:rPr>
          <w:lang w:val="pt-PT"/>
        </w:rPr>
      </w:pPr>
      <w:r w:rsidRPr="005A69C4">
        <w:rPr>
          <w:rFonts w:ascii="Times New Roman" w:hAnsi="Times New Roman"/>
          <w:b/>
          <w:lang w:val="pt-PT"/>
        </w:rPr>
        <w:t xml:space="preserve">C. </w:t>
      </w:r>
      <w:r w:rsidRPr="005A69C4">
        <w:rPr>
          <w:rFonts w:ascii="Times New Roman" w:hAnsi="Times New Roman"/>
          <w:lang w:val="pt-PT"/>
        </w:rPr>
        <w:t>x = -2</w:t>
      </w:r>
    </w:p>
    <w:p w14:paraId="34D649D4" w14:textId="77777777" w:rsidR="00991871" w:rsidRPr="005A69C4" w:rsidRDefault="00000000">
      <w:pPr>
        <w:spacing w:after="40"/>
        <w:ind w:left="360"/>
        <w:rPr>
          <w:lang w:val="pt-PT"/>
        </w:rPr>
      </w:pPr>
      <w:r w:rsidRPr="005A69C4">
        <w:rPr>
          <w:rFonts w:ascii="Times New Roman" w:hAnsi="Times New Roman"/>
          <w:b/>
          <w:lang w:val="pt-PT"/>
        </w:rPr>
        <w:t xml:space="preserve">D. </w:t>
      </w:r>
      <w:r w:rsidRPr="005A69C4">
        <w:rPr>
          <w:rFonts w:ascii="Times New Roman" w:hAnsi="Times New Roman"/>
          <w:lang w:val="pt-PT"/>
        </w:rPr>
        <w:t>x = 0</w:t>
      </w:r>
    </w:p>
    <w:p w14:paraId="1BDB1EB0" w14:textId="54F8267F" w:rsidR="00991871" w:rsidRDefault="00000000">
      <w:pPr>
        <w:spacing w:before="160" w:after="40"/>
        <w:rPr>
          <w:rFonts w:ascii="Times New Roman" w:hAnsi="Times New Roman"/>
          <w:b/>
          <w:lang w:val="pt-PT"/>
        </w:rPr>
      </w:pPr>
      <w:r w:rsidRPr="005A69C4">
        <w:rPr>
          <w:rFonts w:ascii="Times New Roman" w:hAnsi="Times New Roman"/>
          <w:b/>
          <w:lang w:val="pt-PT"/>
        </w:rPr>
        <w:t xml:space="preserve">Câu 10. (CLO3) </w:t>
      </w:r>
      <w:r w:rsidR="00B9454B">
        <w:rPr>
          <w:rFonts w:ascii="Times New Roman" w:hAnsi="Times New Roman"/>
          <w:b/>
          <w:lang w:val="pt-PT"/>
        </w:rPr>
        <w:t>Đe fài nhiuekcnscm.</w:t>
      </w:r>
    </w:p>
    <w:p w14:paraId="7766EC19" w14:textId="2A320395" w:rsidR="00B9454B" w:rsidRDefault="00B9454B">
      <w:pPr>
        <w:spacing w:before="160" w:after="40"/>
        <w:rPr>
          <w:rFonts w:ascii="Times New Roman" w:hAnsi="Times New Roman"/>
          <w:b/>
          <w:lang w:val="pt-PT"/>
        </w:rPr>
      </w:pPr>
      <w:r>
        <w:rPr>
          <w:rFonts w:ascii="Times New Roman" w:hAnsi="Times New Roman"/>
          <w:b/>
          <w:lang w:val="pt-PT"/>
        </w:rPr>
        <w:t>Cscscmnsc</w:t>
      </w:r>
      <w:r w:rsidR="00275147">
        <w:rPr>
          <w:rFonts w:ascii="Times New Roman" w:hAnsi="Times New Roman"/>
          <w:b/>
          <w:lang w:val="pt-PT"/>
        </w:rPr>
        <w:t xml:space="preserve"> cscscsc.cscscvsv.vsv vsvsvsv svsv. Vsvsvsv. Vsvsvsv. Vsvsvsvsvve. </w:t>
      </w:r>
    </w:p>
    <w:p w14:paraId="449220DF" w14:textId="75AB28EF" w:rsidR="00B9454B" w:rsidRDefault="00B9454B">
      <w:pPr>
        <w:spacing w:before="160" w:after="40"/>
        <w:rPr>
          <w:rFonts w:ascii="Times New Roman" w:hAnsi="Times New Roman"/>
          <w:b/>
          <w:lang w:val="pt-PT"/>
        </w:rPr>
      </w:pPr>
      <w:r>
        <w:rPr>
          <w:rFonts w:ascii="Times New Roman" w:hAnsi="Times New Roman"/>
          <w:b/>
          <w:lang w:val="pt-PT"/>
        </w:rPr>
        <w:t>Cscsccsc.</w:t>
      </w:r>
    </w:p>
    <w:p w14:paraId="51EB3C9A" w14:textId="7FB87C31" w:rsidR="00B9454B" w:rsidRDefault="00B9454B">
      <w:pPr>
        <w:spacing w:before="160" w:after="40"/>
        <w:rPr>
          <w:rFonts w:ascii="Times New Roman" w:hAnsi="Times New Roman"/>
          <w:b/>
          <w:lang w:val="pt-PT"/>
        </w:rPr>
      </w:pPr>
      <w:r>
        <w:rPr>
          <w:rFonts w:ascii="Times New Roman" w:hAnsi="Times New Roman"/>
          <w:b/>
          <w:lang w:val="pt-PT"/>
        </w:rPr>
        <w:t>Scvscvsvc</w:t>
      </w:r>
    </w:p>
    <w:p w14:paraId="3593A9DE" w14:textId="32B5F3BA" w:rsidR="00B9454B" w:rsidRPr="005A69C4" w:rsidRDefault="00B9454B">
      <w:pPr>
        <w:spacing w:before="160" w:after="40"/>
        <w:rPr>
          <w:lang w:val="pt-PT"/>
        </w:rPr>
      </w:pPr>
      <w:r>
        <w:rPr>
          <w:rFonts w:ascii="Times New Roman" w:hAnsi="Times New Roman"/>
          <w:b/>
          <w:lang w:val="pt-PT"/>
        </w:rPr>
        <w:t>Svsvsvvsv.</w:t>
      </w:r>
    </w:p>
    <w:p w14:paraId="40350327" w14:textId="77777777" w:rsidR="00991871" w:rsidRDefault="00000000">
      <w:pPr>
        <w:spacing w:after="40"/>
        <w:ind w:left="360"/>
      </w:pPr>
      <w:r w:rsidRPr="005A69C4">
        <w:rPr>
          <w:rFonts w:ascii="Times New Roman" w:hAnsi="Times New Roman"/>
          <w:b/>
          <w:u w:val="single"/>
        </w:rPr>
        <w:t>A.</w:t>
      </w:r>
      <w:r>
        <w:rPr>
          <w:rFonts w:ascii="Times New Roman" w:hAnsi="Times New Roman"/>
          <w:b/>
        </w:rPr>
        <w:t xml:space="preserve"> </w:t>
      </w:r>
      <w:r w:rsidRPr="005A69C4">
        <w:rPr>
          <w:rFonts w:ascii="Times New Roman" w:hAnsi="Times New Roman"/>
        </w:rPr>
        <w:t>0</w:t>
      </w:r>
    </w:p>
    <w:p w14:paraId="4CC6D85E" w14:textId="77777777" w:rsidR="00991871" w:rsidRDefault="00000000">
      <w:pPr>
        <w:spacing w:after="40"/>
        <w:ind w:left="360"/>
      </w:pPr>
      <w:r>
        <w:rPr>
          <w:rFonts w:ascii="Times New Roman" w:hAnsi="Times New Roman"/>
          <w:b/>
        </w:rPr>
        <w:t xml:space="preserve">B. </w:t>
      </w:r>
      <w:r>
        <w:rPr>
          <w:rFonts w:ascii="Times New Roman" w:hAnsi="Times New Roman"/>
        </w:rPr>
        <w:t>4</w:t>
      </w:r>
    </w:p>
    <w:p w14:paraId="036768E4" w14:textId="77777777" w:rsidR="00991871" w:rsidRDefault="00000000">
      <w:pPr>
        <w:spacing w:after="40"/>
        <w:ind w:left="360"/>
      </w:pPr>
      <w:r>
        <w:rPr>
          <w:rFonts w:ascii="Times New Roman" w:hAnsi="Times New Roman"/>
          <w:b/>
        </w:rPr>
        <w:t xml:space="preserve">C. </w:t>
      </w:r>
      <w:r>
        <w:rPr>
          <w:rFonts w:ascii="Times New Roman" w:hAnsi="Times New Roman"/>
        </w:rPr>
        <w:t>5</w:t>
      </w:r>
    </w:p>
    <w:p w14:paraId="068F011C" w14:textId="4293FA37" w:rsidR="003F78A9" w:rsidRPr="00386439" w:rsidRDefault="00000000" w:rsidP="00386439">
      <w:pPr>
        <w:spacing w:after="40"/>
        <w:ind w:left="360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D. </w:t>
      </w:r>
      <w:r>
        <w:rPr>
          <w:rFonts w:ascii="Times New Roman" w:hAnsi="Times New Roman"/>
        </w:rPr>
        <w:t>-1</w:t>
      </w:r>
    </w:p>
    <w:sectPr w:rsidR="003F78A9" w:rsidRPr="00386439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C042F" w14:textId="77777777" w:rsidR="002654A8" w:rsidRDefault="002654A8" w:rsidP="007666E8">
      <w:pPr>
        <w:spacing w:after="0" w:line="240" w:lineRule="auto"/>
      </w:pPr>
      <w:r>
        <w:separator/>
      </w:r>
    </w:p>
  </w:endnote>
  <w:endnote w:type="continuationSeparator" w:id="0">
    <w:p w14:paraId="45EAFBD8" w14:textId="77777777" w:rsidR="002654A8" w:rsidRDefault="002654A8" w:rsidP="007666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473657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CE54E1" w14:textId="645E85D2" w:rsidR="007666E8" w:rsidRDefault="007666E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B5DC9E2" w14:textId="0B6CEAC5" w:rsidR="007666E8" w:rsidRDefault="007666E8">
    <w:pPr>
      <w:pStyle w:val="Footer"/>
    </w:pPr>
    <w:r>
      <w:t>Đề thi mẫu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92BB5" w14:textId="77777777" w:rsidR="002654A8" w:rsidRDefault="002654A8" w:rsidP="007666E8">
      <w:pPr>
        <w:spacing w:after="0" w:line="240" w:lineRule="auto"/>
      </w:pPr>
      <w:r>
        <w:separator/>
      </w:r>
    </w:p>
  </w:footnote>
  <w:footnote w:type="continuationSeparator" w:id="0">
    <w:p w14:paraId="3460E5C6" w14:textId="77777777" w:rsidR="002654A8" w:rsidRDefault="002654A8" w:rsidP="007666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5286903">
    <w:abstractNumId w:val="8"/>
  </w:num>
  <w:num w:numId="2" w16cid:durableId="2088719521">
    <w:abstractNumId w:val="6"/>
  </w:num>
  <w:num w:numId="3" w16cid:durableId="1548495086">
    <w:abstractNumId w:val="5"/>
  </w:num>
  <w:num w:numId="4" w16cid:durableId="2033414383">
    <w:abstractNumId w:val="4"/>
  </w:num>
  <w:num w:numId="5" w16cid:durableId="794521139">
    <w:abstractNumId w:val="7"/>
  </w:num>
  <w:num w:numId="6" w16cid:durableId="1343243385">
    <w:abstractNumId w:val="3"/>
  </w:num>
  <w:num w:numId="7" w16cid:durableId="713310150">
    <w:abstractNumId w:val="2"/>
  </w:num>
  <w:num w:numId="8" w16cid:durableId="1893927266">
    <w:abstractNumId w:val="1"/>
  </w:num>
  <w:num w:numId="9" w16cid:durableId="1388260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C72"/>
    <w:rsid w:val="000512C0"/>
    <w:rsid w:val="0006063C"/>
    <w:rsid w:val="001232EE"/>
    <w:rsid w:val="0015074B"/>
    <w:rsid w:val="001B2ADC"/>
    <w:rsid w:val="00233896"/>
    <w:rsid w:val="002654A8"/>
    <w:rsid w:val="00275147"/>
    <w:rsid w:val="0029639D"/>
    <w:rsid w:val="00326F90"/>
    <w:rsid w:val="00386439"/>
    <w:rsid w:val="003C2A11"/>
    <w:rsid w:val="003F78A9"/>
    <w:rsid w:val="0040765D"/>
    <w:rsid w:val="0044632B"/>
    <w:rsid w:val="005A69C4"/>
    <w:rsid w:val="00605997"/>
    <w:rsid w:val="0063508F"/>
    <w:rsid w:val="007666E8"/>
    <w:rsid w:val="0082095C"/>
    <w:rsid w:val="00880E14"/>
    <w:rsid w:val="00963DED"/>
    <w:rsid w:val="00981611"/>
    <w:rsid w:val="009827AB"/>
    <w:rsid w:val="00991871"/>
    <w:rsid w:val="009C5D25"/>
    <w:rsid w:val="00AA1D8D"/>
    <w:rsid w:val="00B1292B"/>
    <w:rsid w:val="00B47730"/>
    <w:rsid w:val="00B82F83"/>
    <w:rsid w:val="00B9454B"/>
    <w:rsid w:val="00C40CED"/>
    <w:rsid w:val="00C92E83"/>
    <w:rsid w:val="00CB0664"/>
    <w:rsid w:val="00D462F5"/>
    <w:rsid w:val="00D96538"/>
    <w:rsid w:val="00DE56BA"/>
    <w:rsid w:val="00FC51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36291B"/>
  <w14:defaultImageDpi w14:val="300"/>
  <w15:docId w15:val="{56AD258D-3CF7-4925-9775-F7027A338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963DE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Nam Hoàng</cp:lastModifiedBy>
  <cp:revision>24</cp:revision>
  <dcterms:created xsi:type="dcterms:W3CDTF">2013-12-23T23:15:00Z</dcterms:created>
  <dcterms:modified xsi:type="dcterms:W3CDTF">2026-07-20T05:32:00Z</dcterms:modified>
  <cp:category/>
</cp:coreProperties>
</file>